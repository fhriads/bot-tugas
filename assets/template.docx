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000000"/>
          <w:sz w:val="24"/>
        </w:rPr>
        <w:t>LEMBAR PENGUMPULAN TUGAS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1440"/>
            <w:shd w:fill="F0F4F8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Nama</w:t>
            </w:r>
          </w:p>
        </w:tc>
        <w:tc>
          <w:tcPr>
            <w:tcW w:type="dxa" w:w="3600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{{NAMA}}</w:t>
            </w:r>
          </w:p>
        </w:tc>
        <w:tc>
          <w:tcPr>
            <w:tcW w:type="dxa" w:w="1440"/>
            <w:shd w:fill="F0F4F8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NIM</w:t>
            </w:r>
          </w:p>
        </w:tc>
        <w:tc>
          <w:tcPr>
            <w:tcW w:type="dxa" w:w="3600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{{NIM}}</w:t>
            </w:r>
          </w:p>
        </w:tc>
      </w:tr>
      <w:tr>
        <w:tc>
          <w:tcPr>
            <w:tcW w:type="dxa" w:w="1440"/>
            <w:shd w:fill="F0F4F8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Matkul</w:t>
            </w:r>
          </w:p>
        </w:tc>
        <w:tc>
          <w:tcPr>
            <w:tcW w:type="dxa" w:w="3600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{{MATA_KULIAH}}</w:t>
            </w:r>
          </w:p>
        </w:tc>
        <w:tc>
          <w:tcPr>
            <w:tcW w:type="dxa" w:w="1440"/>
            <w:shd w:fill="F0F4F8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Tanggal</w:t>
            </w:r>
          </w:p>
        </w:tc>
        <w:tc>
          <w:tcPr>
            <w:tcW w:type="dxa" w:w="3600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{{TANGGAL}}</w:t>
            </w:r>
          </w:p>
        </w:tc>
      </w:tr>
    </w:tbl>
    <w:p>
      <w:pPr>
        <w:spacing w:before="40" w:after="40"/>
      </w:pP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